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0CB8" w:rsidRDefault="00114AC1">
      <w:pPr>
        <w:pStyle w:val="Title"/>
      </w:pPr>
      <w:r>
        <w:t>Deepak Gautam</w:t>
      </w:r>
    </w:p>
    <w:p w:rsidR="00B20CB8" w:rsidRDefault="00114AC1">
      <w:r>
        <w:t>📞</w:t>
      </w:r>
      <w:r>
        <w:t xml:space="preserve"> +91 </w:t>
      </w:r>
      <w:r>
        <w:t xml:space="preserve">9560838181 </w:t>
      </w:r>
      <w:r>
        <w:t>/ 9310807958</w:t>
      </w:r>
      <w:r>
        <w:t xml:space="preserve"> | ✉</w:t>
      </w:r>
      <w:r>
        <w:t>️</w:t>
      </w:r>
      <w:r>
        <w:t xml:space="preserve"> Gautam.deepu007@gmail.com | </w:t>
      </w:r>
      <w:r>
        <w:t>📍</w:t>
      </w:r>
      <w:r>
        <w:t xml:space="preserve"> Gurgaon, Haryana, India</w:t>
      </w:r>
    </w:p>
    <w:p w:rsidR="00B20CB8" w:rsidRDefault="00114AC1">
      <w:pPr>
        <w:pStyle w:val="Heading1"/>
      </w:pPr>
      <w:r>
        <w:t>Professional Summary</w:t>
      </w:r>
    </w:p>
    <w:p w:rsidR="00B20CB8" w:rsidRDefault="00114AC1">
      <w:r>
        <w:t xml:space="preserve">AI &amp; Data Science professional with 10+ years of experience designing and deploying advanced analytics, machine learning, and </w:t>
      </w:r>
      <w:r>
        <w:t xml:space="preserve">generative AI solutions across BFSI and utilities. Skilled in leveraging LLMs, NLP, and deep learning to automate processes, extract insights, and build intelligent applications. Proficient in Python, SQL, PySpark, SAS, and cloud platforms, with expertise </w:t>
      </w:r>
      <w:r>
        <w:t>in developing end-to-end AI workflows, fine-tuning large models, and integrating AI into business systems. Adept at translating c</w:t>
      </w:r>
      <w:bookmarkStart w:id="0" w:name="_GoBack"/>
      <w:bookmarkEnd w:id="0"/>
      <w:r>
        <w:t>utting-edge AI research into scalable, production-grade solutions.</w:t>
      </w:r>
    </w:p>
    <w:p w:rsidR="00B20CB8" w:rsidRDefault="00114AC1">
      <w:pPr>
        <w:pStyle w:val="Heading1"/>
      </w:pPr>
      <w:r>
        <w:t>Core Competencies</w:t>
      </w:r>
    </w:p>
    <w:p w:rsidR="00B20CB8" w:rsidRDefault="00114AC1">
      <w:pPr>
        <w:pStyle w:val="ListBullet"/>
      </w:pPr>
      <w:r>
        <w:t xml:space="preserve">Large Language Models (LLMs) &amp; Generative </w:t>
      </w:r>
      <w:r>
        <w:t>AI (OpenAI, Hugging Face)</w:t>
      </w:r>
    </w:p>
    <w:p w:rsidR="00B20CB8" w:rsidRDefault="00114AC1">
      <w:pPr>
        <w:pStyle w:val="ListBullet"/>
      </w:pPr>
      <w:r>
        <w:t>Natural Language Processing (NLP) &amp; Text Analytics</w:t>
      </w:r>
    </w:p>
    <w:p w:rsidR="00B20CB8" w:rsidRDefault="00114AC1">
      <w:pPr>
        <w:pStyle w:val="ListBullet"/>
      </w:pPr>
      <w:r>
        <w:t>Machine Learning &amp; Predictive Modeling (Regression, Classification, Clustering)</w:t>
      </w:r>
    </w:p>
    <w:p w:rsidR="00B20CB8" w:rsidRDefault="00114AC1">
      <w:pPr>
        <w:pStyle w:val="ListBullet"/>
      </w:pPr>
      <w:r>
        <w:t>AI-powered Automation &amp; Intelligent Workflows</w:t>
      </w:r>
    </w:p>
    <w:p w:rsidR="00B20CB8" w:rsidRDefault="00114AC1">
      <w:pPr>
        <w:pStyle w:val="ListBullet"/>
      </w:pPr>
      <w:r>
        <w:t>Big Data Processing (PySpark, Delta Lake, Hadoop)</w:t>
      </w:r>
    </w:p>
    <w:p w:rsidR="00B20CB8" w:rsidRDefault="00114AC1">
      <w:pPr>
        <w:pStyle w:val="ListBullet"/>
      </w:pPr>
      <w:r>
        <w:t>Adv</w:t>
      </w:r>
      <w:r>
        <w:t>anced SQL &amp; Data Engineering for AI Pipelines</w:t>
      </w:r>
    </w:p>
    <w:p w:rsidR="00B20CB8" w:rsidRDefault="00114AC1">
      <w:pPr>
        <w:pStyle w:val="ListBullet"/>
      </w:pPr>
      <w:r>
        <w:t>Model Deployment, Monitoring &amp; Explainability (MLOps basics)</w:t>
      </w:r>
    </w:p>
    <w:p w:rsidR="00B20CB8" w:rsidRDefault="00114AC1">
      <w:pPr>
        <w:pStyle w:val="ListBullet"/>
      </w:pPr>
      <w:r>
        <w:t>Business Intelligence &amp; Visualization (Power BI, Excel)</w:t>
      </w:r>
    </w:p>
    <w:p w:rsidR="00B20CB8" w:rsidRDefault="00114AC1">
      <w:pPr>
        <w:pStyle w:val="Heading1"/>
      </w:pPr>
      <w:r>
        <w:t>Professional Experience</w:t>
      </w:r>
    </w:p>
    <w:p w:rsidR="00B20CB8" w:rsidRDefault="00114AC1">
      <w:pPr>
        <w:pStyle w:val="Heading2"/>
      </w:pPr>
      <w:r>
        <w:t>Tata Consultancy Services (TCS), Gurgaon</w:t>
      </w:r>
    </w:p>
    <w:p w:rsidR="00B20CB8" w:rsidRDefault="00114AC1">
      <w:r>
        <w:t xml:space="preserve">Data Scientist | Sep 2021 – </w:t>
      </w:r>
      <w:r>
        <w:t>Present</w:t>
      </w:r>
    </w:p>
    <w:p w:rsidR="00B20CB8" w:rsidRDefault="00114AC1">
      <w:pPr>
        <w:pStyle w:val="ListBullet"/>
      </w:pPr>
      <w:r>
        <w:t>Built and deployed ML/AI models for credit risk, including predictive defaults and portfolio monitoring.</w:t>
      </w:r>
    </w:p>
    <w:p w:rsidR="00B20CB8" w:rsidRDefault="00114AC1">
      <w:pPr>
        <w:pStyle w:val="ListBullet"/>
      </w:pPr>
      <w:r>
        <w:t>Designed data pipelines in PySpark/SQL for large-scale transformations, including schema drift detection and event log analysis.</w:t>
      </w:r>
    </w:p>
    <w:p w:rsidR="00B20CB8" w:rsidRDefault="00114AC1">
      <w:pPr>
        <w:pStyle w:val="ListBullet"/>
      </w:pPr>
      <w:r>
        <w:t>Developed prot</w:t>
      </w:r>
      <w:r>
        <w:t>otypes with LLMs for text summarization, document review, and intelligent report generation to reduce manual effort.</w:t>
      </w:r>
    </w:p>
    <w:p w:rsidR="00B20CB8" w:rsidRDefault="00114AC1">
      <w:pPr>
        <w:pStyle w:val="ListBullet"/>
      </w:pPr>
      <w:r>
        <w:t>Delivered AI-powered dashboards integrating NLP-based insights into Power BI for senior management.</w:t>
      </w:r>
    </w:p>
    <w:p w:rsidR="00B20CB8" w:rsidRDefault="00114AC1">
      <w:pPr>
        <w:pStyle w:val="ListBullet"/>
      </w:pPr>
      <w:r>
        <w:t>Partnered with clients to define AI ado</w:t>
      </w:r>
      <w:r>
        <w:t>ption roadmaps and implement proof-of-concept generative AI solutions.</w:t>
      </w:r>
    </w:p>
    <w:p w:rsidR="00B20CB8" w:rsidRDefault="00114AC1">
      <w:pPr>
        <w:pStyle w:val="Heading2"/>
      </w:pPr>
      <w:r>
        <w:lastRenderedPageBreak/>
        <w:t>EXL Services (Inductis India Pvt. Ltd), Gurgaon</w:t>
      </w:r>
    </w:p>
    <w:p w:rsidR="00B20CB8" w:rsidRDefault="00114AC1">
      <w:r>
        <w:t>Senior Data Analyst | Sep 2012 – Sep 2021</w:t>
      </w:r>
    </w:p>
    <w:p w:rsidR="00B20CB8" w:rsidRDefault="00114AC1">
      <w:pPr>
        <w:pStyle w:val="ListBullet"/>
      </w:pPr>
      <w:r>
        <w:t>Designed and implemented churn prediction and customer scoring models using machine learning.</w:t>
      </w:r>
    </w:p>
    <w:p w:rsidR="00B20CB8" w:rsidRDefault="00114AC1">
      <w:pPr>
        <w:pStyle w:val="ListBullet"/>
      </w:pPr>
      <w:r>
        <w:t>A</w:t>
      </w:r>
      <w:r>
        <w:t>utomated reporting and insights generation with SQL/SAS, reducing manual effort by 40%.</w:t>
      </w:r>
    </w:p>
    <w:p w:rsidR="00B20CB8" w:rsidRDefault="00114AC1">
      <w:pPr>
        <w:pStyle w:val="ListBullet"/>
      </w:pPr>
      <w:r>
        <w:t>Conducted text mining and NLP projects for customer feedback analysis and collections optimization.</w:t>
      </w:r>
    </w:p>
    <w:p w:rsidR="00B20CB8" w:rsidRDefault="00114AC1">
      <w:pPr>
        <w:pStyle w:val="ListBullet"/>
      </w:pPr>
      <w:r>
        <w:t>Forecasted monthly debt provisions using statistical models and ML p</w:t>
      </w:r>
      <w:r>
        <w:t>ipelines.</w:t>
      </w:r>
    </w:p>
    <w:p w:rsidR="00B20CB8" w:rsidRDefault="00114AC1">
      <w:pPr>
        <w:pStyle w:val="ListBullet"/>
      </w:pPr>
      <w:r>
        <w:t>Acted as a data science mentor, training analysts on Python, ML, and data storytelling.</w:t>
      </w:r>
    </w:p>
    <w:p w:rsidR="00B20CB8" w:rsidRDefault="00114AC1">
      <w:pPr>
        <w:pStyle w:val="Heading1"/>
      </w:pPr>
      <w:r>
        <w:t>Education</w:t>
      </w:r>
    </w:p>
    <w:p w:rsidR="00B20CB8" w:rsidRDefault="00114AC1">
      <w:r>
        <w:t>MCA, Punjab Technical University, Jalandhar — 2012</w:t>
      </w:r>
    </w:p>
    <w:p w:rsidR="00B20CB8" w:rsidRDefault="00114AC1">
      <w:r>
        <w:t>BCA, Maharshi Dayanand University, Rohtak — 2009</w:t>
      </w:r>
    </w:p>
    <w:p w:rsidR="00B20CB8" w:rsidRDefault="00114AC1">
      <w:pPr>
        <w:pStyle w:val="Heading1"/>
      </w:pPr>
      <w:r>
        <w:t>Technical Skills</w:t>
      </w:r>
    </w:p>
    <w:p w:rsidR="00B20CB8" w:rsidRDefault="00114AC1">
      <w:pPr>
        <w:pStyle w:val="ListBullet"/>
      </w:pPr>
      <w:r>
        <w:t xml:space="preserve">Programming: Python, SQL, R, </w:t>
      </w:r>
      <w:r>
        <w:t>SAS, PySpark</w:t>
      </w:r>
    </w:p>
    <w:p w:rsidR="00B20CB8" w:rsidRDefault="00114AC1">
      <w:pPr>
        <w:pStyle w:val="ListBullet"/>
      </w:pPr>
      <w:r>
        <w:t>AI/ML: Scikit-learn, Transformers (Hugging Face), OpenAI APIs, LangChain</w:t>
      </w:r>
    </w:p>
    <w:p w:rsidR="00B20CB8" w:rsidRDefault="00114AC1">
      <w:pPr>
        <w:pStyle w:val="ListBullet"/>
      </w:pPr>
      <w:r>
        <w:t>NLP/LLMs: Text classification, summarization, embeddings, prompt engineering, fine-tuning</w:t>
      </w:r>
    </w:p>
    <w:p w:rsidR="00B20CB8" w:rsidRDefault="00114AC1">
      <w:pPr>
        <w:pStyle w:val="ListBullet"/>
      </w:pPr>
      <w:r>
        <w:t>Big Data: PySpark, Delta Lake, Hadoop</w:t>
      </w:r>
    </w:p>
    <w:p w:rsidR="00B20CB8" w:rsidRDefault="00114AC1">
      <w:pPr>
        <w:pStyle w:val="ListBullet"/>
      </w:pPr>
      <w:r>
        <w:t>Visualization: Power BI, Excel, Heat Maps</w:t>
      </w:r>
    </w:p>
    <w:p w:rsidR="00B20CB8" w:rsidRDefault="00114AC1">
      <w:pPr>
        <w:pStyle w:val="ListBullet"/>
      </w:pPr>
      <w:r>
        <w:t>Tools: Git, Jupyter, MLflow (basic), Azure/AWS (basic exposure)</w:t>
      </w:r>
    </w:p>
    <w:p w:rsidR="00B20CB8" w:rsidRDefault="00114AC1">
      <w:pPr>
        <w:pStyle w:val="Heading1"/>
      </w:pPr>
      <w:r>
        <w:t>Awards &amp; Achievements</w:t>
      </w:r>
    </w:p>
    <w:p w:rsidR="00B20CB8" w:rsidRDefault="00114AC1">
      <w:pPr>
        <w:pStyle w:val="ListBullet"/>
      </w:pPr>
      <w:r>
        <w:t>Employee of the Quarter – EXL, 2020</w:t>
      </w:r>
    </w:p>
    <w:p w:rsidR="00B20CB8" w:rsidRDefault="00114AC1">
      <w:pPr>
        <w:pStyle w:val="ListBullet"/>
      </w:pPr>
      <w:r>
        <w:t>Man of the Series – EXL Golmpics Cricket, 2018</w:t>
      </w:r>
    </w:p>
    <w:p w:rsidR="00B20CB8" w:rsidRDefault="00114AC1">
      <w:pPr>
        <w:pStyle w:val="ListBullet"/>
      </w:pPr>
      <w:r>
        <w:t>Best Player – Foosball, 2021</w:t>
      </w:r>
    </w:p>
    <w:p w:rsidR="00B20CB8" w:rsidRDefault="00114AC1">
      <w:pPr>
        <w:pStyle w:val="Heading1"/>
      </w:pPr>
      <w:r>
        <w:t>Strengths</w:t>
      </w:r>
    </w:p>
    <w:p w:rsidR="00B20CB8" w:rsidRDefault="00114AC1">
      <w:pPr>
        <w:pStyle w:val="ListBullet"/>
      </w:pPr>
      <w:r>
        <w:t>Strong research-to-implementation skills in AI/M</w:t>
      </w:r>
      <w:r>
        <w:t>L</w:t>
      </w:r>
    </w:p>
    <w:p w:rsidR="00B20CB8" w:rsidRDefault="00114AC1">
      <w:pPr>
        <w:pStyle w:val="ListBullet"/>
      </w:pPr>
      <w:r>
        <w:t>Skilled at applying LLMs to real-world business problems</w:t>
      </w:r>
    </w:p>
    <w:p w:rsidR="00B20CB8" w:rsidRDefault="00114AC1">
      <w:pPr>
        <w:pStyle w:val="ListBullet"/>
      </w:pPr>
      <w:r>
        <w:t>Effective communicator bridging tech and business teams</w:t>
      </w:r>
    </w:p>
    <w:p w:rsidR="00B20CB8" w:rsidRDefault="00114AC1">
      <w:pPr>
        <w:pStyle w:val="ListBullet"/>
      </w:pPr>
      <w:r>
        <w:t>Passionate about advancing responsible AI adoption</w:t>
      </w:r>
    </w:p>
    <w:sectPr w:rsidR="00B20C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4AC1"/>
    <w:rsid w:val="0015074B"/>
    <w:rsid w:val="0029639D"/>
    <w:rsid w:val="00326F90"/>
    <w:rsid w:val="00AA1D8D"/>
    <w:rsid w:val="00B20CB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3C0789F-C83B-4D83-8B1D-68F802F8D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244894-9F67-48D0-8DEA-767FA2EB8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482</Words>
  <Characters>2750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2025-09-12T10:06:00Z</dcterms:modified>
  <cp:category/>
</cp:coreProperties>
</file>